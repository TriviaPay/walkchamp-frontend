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0B46" w:rsidRDefault="00AF79AB" w:rsidP="00661069">
      <w:pPr>
        <w:pStyle w:val="Heading1"/>
        <w:jc w:val="center"/>
        <w:rPr>
          <w:rFonts w:ascii="Times New Roman" w:hAnsi="Times New Roman" w:cs="Times New Roman"/>
          <w:sz w:val="24"/>
          <w:szCs w:val="24"/>
        </w:rPr>
      </w:pPr>
      <w:r w:rsidRPr="00661069">
        <w:rPr>
          <w:rFonts w:ascii="Times New Roman" w:hAnsi="Times New Roman" w:cs="Times New Roman"/>
          <w:sz w:val="24"/>
          <w:szCs w:val="24"/>
        </w:rPr>
        <w:t>Expo (EAS) Mobile App Release Handbook</w:t>
      </w:r>
    </w:p>
    <w:p w:rsidR="00661069" w:rsidRPr="00661069" w:rsidRDefault="00661069" w:rsidP="00661069"/>
    <w:p w:rsidR="00D70B46" w:rsidRPr="00661069" w:rsidRDefault="00661069">
      <w:pPr>
        <w:rPr>
          <w:rFonts w:ascii="Times New Roman" w:hAnsi="Times New Roman" w:cs="Times New Roman"/>
          <w:sz w:val="22"/>
        </w:rPr>
      </w:pPr>
      <w:r>
        <w:rPr>
          <w:rFonts w:ascii="Times New Roman" w:hAnsi="Times New Roman" w:cs="Times New Roman"/>
          <w:sz w:val="22"/>
        </w:rPr>
        <w:t>G</w:t>
      </w:r>
      <w:r w:rsidR="00AF79AB" w:rsidRPr="00661069">
        <w:rPr>
          <w:rFonts w:ascii="Times New Roman" w:hAnsi="Times New Roman" w:cs="Times New Roman"/>
          <w:sz w:val="22"/>
        </w:rPr>
        <w:t>uide for Expo-managed apps covering APK, AAB, IPA builds, Google Play Console and Apple App Store Connec</w:t>
      </w:r>
      <w:r>
        <w:rPr>
          <w:rFonts w:ascii="Times New Roman" w:hAnsi="Times New Roman" w:cs="Times New Roman"/>
          <w:sz w:val="22"/>
        </w:rPr>
        <w:t>t. This handbook is intended to</w:t>
      </w:r>
      <w:r w:rsidR="00AF79AB" w:rsidRPr="00661069">
        <w:rPr>
          <w:rFonts w:ascii="Times New Roman" w:hAnsi="Times New Roman" w:cs="Times New Roman"/>
          <w:sz w:val="22"/>
        </w:rPr>
        <w:t xml:space="preserve"> perform a production release using Expo EAS with </w:t>
      </w:r>
      <w:r w:rsidR="00AF79AB" w:rsidRPr="00661069">
        <w:rPr>
          <w:rFonts w:ascii="Times New Roman" w:hAnsi="Times New Roman" w:cs="Times New Roman"/>
          <w:sz w:val="22"/>
        </w:rPr>
        <w:t>best practices.</w:t>
      </w:r>
    </w:p>
    <w:p w:rsidR="00D70B46" w:rsidRPr="00661069" w:rsidRDefault="00AF79AB">
      <w:pPr>
        <w:pStyle w:val="Heading2"/>
        <w:rPr>
          <w:rFonts w:ascii="Times New Roman" w:hAnsi="Times New Roman" w:cs="Times New Roman"/>
          <w:sz w:val="22"/>
          <w:szCs w:val="22"/>
        </w:rPr>
      </w:pPr>
      <w:r w:rsidRPr="00661069">
        <w:rPr>
          <w:rFonts w:ascii="Times New Roman" w:hAnsi="Times New Roman" w:cs="Times New Roman"/>
          <w:sz w:val="22"/>
          <w:szCs w:val="22"/>
        </w:rPr>
        <w:t>1. Prerequisites</w:t>
      </w:r>
    </w:p>
    <w:p w:rsidR="00D70B46" w:rsidRPr="00661069" w:rsidRDefault="00AF79AB">
      <w:pPr>
        <w:rPr>
          <w:rFonts w:ascii="Times New Roman" w:hAnsi="Times New Roman" w:cs="Times New Roman"/>
          <w:sz w:val="22"/>
        </w:rPr>
      </w:pPr>
      <w:r w:rsidRPr="00661069">
        <w:rPr>
          <w:rFonts w:ascii="Times New Roman" w:hAnsi="Times New Roman" w:cs="Times New Roman"/>
          <w:sz w:val="22"/>
        </w:rPr>
        <w:t>Before publishing, ensure your project is production ready.</w:t>
      </w:r>
      <w:r w:rsidRPr="00661069">
        <w:rPr>
          <w:rFonts w:ascii="Times New Roman" w:hAnsi="Times New Roman" w:cs="Times New Roman"/>
          <w:sz w:val="22"/>
        </w:rPr>
        <w:br/>
      </w:r>
      <w:r w:rsidRPr="00661069">
        <w:rPr>
          <w:rFonts w:ascii="Times New Roman" w:hAnsi="Times New Roman" w:cs="Times New Roman"/>
          <w:sz w:val="22"/>
        </w:rPr>
        <w:br/>
        <w:t>• Expo Managed Workflow: Confirm the project uses Expo/EAS.</w:t>
      </w:r>
      <w:r w:rsidRPr="00661069">
        <w:rPr>
          <w:rFonts w:ascii="Times New Roman" w:hAnsi="Times New Roman" w:cs="Times New Roman"/>
          <w:sz w:val="22"/>
        </w:rPr>
        <w:br/>
        <w:t>• Install EAS CLI: npm install -g eas-cli.</w:t>
      </w:r>
      <w:r w:rsidRPr="00661069">
        <w:rPr>
          <w:rFonts w:ascii="Times New Roman" w:hAnsi="Times New Roman" w:cs="Times New Roman"/>
          <w:sz w:val="22"/>
        </w:rPr>
        <w:br/>
        <w:t>• Expo Account: Required for cloud builds.</w:t>
      </w:r>
      <w:r w:rsidRPr="00661069">
        <w:rPr>
          <w:rFonts w:ascii="Times New Roman" w:hAnsi="Times New Roman" w:cs="Times New Roman"/>
          <w:sz w:val="22"/>
        </w:rPr>
        <w:br/>
        <w:t>• Google Play De</w:t>
      </w:r>
      <w:r w:rsidRPr="00661069">
        <w:rPr>
          <w:rFonts w:ascii="Times New Roman" w:hAnsi="Times New Roman" w:cs="Times New Roman"/>
          <w:sz w:val="22"/>
        </w:rPr>
        <w:t>veloper Account and Apple Developer Program.</w:t>
      </w:r>
      <w:r w:rsidRPr="00661069">
        <w:rPr>
          <w:rFonts w:ascii="Times New Roman" w:hAnsi="Times New Roman" w:cs="Times New Roman"/>
          <w:sz w:val="22"/>
        </w:rPr>
        <w:br/>
        <w:t>• Production APIs and environment variables configured.</w:t>
      </w:r>
      <w:r w:rsidRPr="00661069">
        <w:rPr>
          <w:rFonts w:ascii="Times New Roman" w:hAnsi="Times New Roman" w:cs="Times New Roman"/>
          <w:sz w:val="22"/>
        </w:rPr>
        <w:br/>
      </w:r>
      <w:proofErr w:type="gramStart"/>
      <w:r w:rsidRPr="00661069">
        <w:rPr>
          <w:rFonts w:ascii="Times New Roman" w:hAnsi="Times New Roman" w:cs="Times New Roman"/>
          <w:sz w:val="22"/>
        </w:rPr>
        <w:t>• app.json/app.config.ts completed.</w:t>
      </w:r>
      <w:proofErr w:type="gramEnd"/>
      <w:r w:rsidRPr="00661069">
        <w:rPr>
          <w:rFonts w:ascii="Times New Roman" w:hAnsi="Times New Roman" w:cs="Times New Roman"/>
          <w:sz w:val="22"/>
        </w:rPr>
        <w:br/>
        <w:t>• App icons, splash screen, adaptive icon and notification icons configured.</w:t>
      </w:r>
      <w:r w:rsidRPr="00661069">
        <w:rPr>
          <w:rFonts w:ascii="Times New Roman" w:hAnsi="Times New Roman" w:cs="Times New Roman"/>
          <w:sz w:val="22"/>
        </w:rPr>
        <w:br/>
        <w:t>• Privacy Policy and Support URLs are publ</w:t>
      </w:r>
      <w:r w:rsidRPr="00661069">
        <w:rPr>
          <w:rFonts w:ascii="Times New Roman" w:hAnsi="Times New Roman" w:cs="Times New Roman"/>
          <w:sz w:val="22"/>
        </w:rPr>
        <w:t>icly accessible.</w:t>
      </w:r>
    </w:p>
    <w:p w:rsidR="00D70B46" w:rsidRPr="00661069" w:rsidRDefault="00AF79AB">
      <w:pPr>
        <w:pStyle w:val="Heading2"/>
        <w:rPr>
          <w:rFonts w:ascii="Times New Roman" w:hAnsi="Times New Roman" w:cs="Times New Roman"/>
          <w:sz w:val="22"/>
          <w:szCs w:val="22"/>
        </w:rPr>
      </w:pPr>
      <w:r w:rsidRPr="00661069">
        <w:rPr>
          <w:rFonts w:ascii="Times New Roman" w:hAnsi="Times New Roman" w:cs="Times New Roman"/>
          <w:sz w:val="22"/>
          <w:szCs w:val="22"/>
        </w:rPr>
        <w:t>2. Expo Setup</w:t>
      </w:r>
    </w:p>
    <w:p w:rsidR="00661069" w:rsidRDefault="00AF79AB">
      <w:pPr>
        <w:rPr>
          <w:rFonts w:ascii="Times New Roman" w:hAnsi="Times New Roman" w:cs="Times New Roman"/>
          <w:sz w:val="22"/>
        </w:rPr>
      </w:pPr>
      <w:r w:rsidRPr="00661069">
        <w:rPr>
          <w:rFonts w:ascii="Times New Roman" w:hAnsi="Times New Roman" w:cs="Times New Roman"/>
          <w:sz w:val="22"/>
        </w:rPr>
        <w:t>Authenticate and initialize EAS</w:t>
      </w:r>
      <w:proofErr w:type="gramStart"/>
      <w:r w:rsidRPr="00661069">
        <w:rPr>
          <w:rFonts w:ascii="Times New Roman" w:hAnsi="Times New Roman" w:cs="Times New Roman"/>
          <w:sz w:val="22"/>
        </w:rPr>
        <w:t>:</w:t>
      </w:r>
      <w:proofErr w:type="gramEnd"/>
      <w:r w:rsidRPr="00661069">
        <w:rPr>
          <w:rFonts w:ascii="Times New Roman" w:hAnsi="Times New Roman" w:cs="Times New Roman"/>
          <w:sz w:val="22"/>
        </w:rPr>
        <w:br/>
      </w:r>
      <w:r w:rsidRPr="00661069">
        <w:rPr>
          <w:rFonts w:ascii="Times New Roman" w:hAnsi="Times New Roman" w:cs="Times New Roman"/>
          <w:sz w:val="22"/>
        </w:rPr>
        <w:br/>
        <w:t>npx expo login</w:t>
      </w:r>
      <w:r w:rsidRPr="00661069">
        <w:rPr>
          <w:rFonts w:ascii="Times New Roman" w:hAnsi="Times New Roman" w:cs="Times New Roman"/>
          <w:sz w:val="22"/>
        </w:rPr>
        <w:br/>
        <w:t>eas login</w:t>
      </w:r>
      <w:r w:rsidRPr="00661069">
        <w:rPr>
          <w:rFonts w:ascii="Times New Roman" w:hAnsi="Times New Roman" w:cs="Times New Roman"/>
          <w:sz w:val="22"/>
        </w:rPr>
        <w:br/>
        <w:t>eas init</w:t>
      </w:r>
      <w:r w:rsidRPr="00661069">
        <w:rPr>
          <w:rFonts w:ascii="Times New Roman" w:hAnsi="Times New Roman" w:cs="Times New Roman"/>
          <w:sz w:val="22"/>
        </w:rPr>
        <w:br/>
        <w:t>eas build:configure</w:t>
      </w:r>
      <w:r w:rsidRPr="00661069">
        <w:rPr>
          <w:rFonts w:ascii="Times New Roman" w:hAnsi="Times New Roman" w:cs="Times New Roman"/>
          <w:sz w:val="22"/>
        </w:rPr>
        <w:br/>
      </w:r>
      <w:r w:rsidRPr="00661069">
        <w:rPr>
          <w:rFonts w:ascii="Times New Roman" w:hAnsi="Times New Roman" w:cs="Times New Roman"/>
          <w:sz w:val="22"/>
        </w:rPr>
        <w:br/>
        <w:t>Review app.json:</w:t>
      </w:r>
      <w:r w:rsidRPr="00661069">
        <w:rPr>
          <w:rFonts w:ascii="Times New Roman" w:hAnsi="Times New Roman" w:cs="Times New Roman"/>
          <w:sz w:val="22"/>
        </w:rPr>
        <w:br/>
        <w:t>• name – Display name.</w:t>
      </w:r>
      <w:r w:rsidRPr="00661069">
        <w:rPr>
          <w:rFonts w:ascii="Times New Roman" w:hAnsi="Times New Roman" w:cs="Times New Roman"/>
          <w:sz w:val="22"/>
        </w:rPr>
        <w:br/>
        <w:t xml:space="preserve">• </w:t>
      </w:r>
      <w:proofErr w:type="gramStart"/>
      <w:r w:rsidRPr="00661069">
        <w:rPr>
          <w:rFonts w:ascii="Times New Roman" w:hAnsi="Times New Roman" w:cs="Times New Roman"/>
          <w:sz w:val="22"/>
        </w:rPr>
        <w:t>scheme</w:t>
      </w:r>
      <w:proofErr w:type="gramEnd"/>
      <w:r w:rsidRPr="00661069">
        <w:rPr>
          <w:rFonts w:ascii="Times New Roman" w:hAnsi="Times New Roman" w:cs="Times New Roman"/>
          <w:sz w:val="22"/>
        </w:rPr>
        <w:t xml:space="preserve"> – Deep </w:t>
      </w:r>
      <w:r w:rsidRPr="00661069">
        <w:rPr>
          <w:rFonts w:ascii="Times New Roman" w:hAnsi="Times New Roman" w:cs="Times New Roman"/>
          <w:sz w:val="22"/>
        </w:rPr>
        <w:t>linking scheme.</w:t>
      </w:r>
      <w:r w:rsidRPr="00661069">
        <w:rPr>
          <w:rFonts w:ascii="Times New Roman" w:hAnsi="Times New Roman" w:cs="Times New Roman"/>
          <w:sz w:val="22"/>
        </w:rPr>
        <w:br/>
        <w:t xml:space="preserve">• </w:t>
      </w:r>
      <w:proofErr w:type="gramStart"/>
      <w:r w:rsidRPr="00661069">
        <w:rPr>
          <w:rFonts w:ascii="Times New Roman" w:hAnsi="Times New Roman" w:cs="Times New Roman"/>
          <w:sz w:val="22"/>
        </w:rPr>
        <w:t>version</w:t>
      </w:r>
      <w:proofErr w:type="gramEnd"/>
      <w:r w:rsidRPr="00661069">
        <w:rPr>
          <w:rFonts w:ascii="Times New Roman" w:hAnsi="Times New Roman" w:cs="Times New Roman"/>
          <w:sz w:val="22"/>
        </w:rPr>
        <w:t xml:space="preserve"> – User-visible version.</w:t>
      </w:r>
      <w:r w:rsidRPr="00661069">
        <w:rPr>
          <w:rFonts w:ascii="Times New Roman" w:hAnsi="Times New Roman" w:cs="Times New Roman"/>
          <w:sz w:val="22"/>
        </w:rPr>
        <w:br/>
      </w:r>
      <w:proofErr w:type="gramStart"/>
      <w:r w:rsidRPr="00661069">
        <w:rPr>
          <w:rFonts w:ascii="Times New Roman" w:hAnsi="Times New Roman" w:cs="Times New Roman"/>
          <w:sz w:val="22"/>
        </w:rPr>
        <w:t>• android.package – Permanent package name.</w:t>
      </w:r>
      <w:proofErr w:type="gramEnd"/>
      <w:r w:rsidRPr="00661069">
        <w:rPr>
          <w:rFonts w:ascii="Times New Roman" w:hAnsi="Times New Roman" w:cs="Times New Roman"/>
          <w:sz w:val="22"/>
        </w:rPr>
        <w:br/>
        <w:t>• android.versionCode – Increment every Android release.</w:t>
      </w:r>
      <w:r w:rsidRPr="00661069">
        <w:rPr>
          <w:rFonts w:ascii="Times New Roman" w:hAnsi="Times New Roman" w:cs="Times New Roman"/>
          <w:sz w:val="22"/>
        </w:rPr>
        <w:br/>
      </w:r>
      <w:proofErr w:type="gramStart"/>
      <w:r w:rsidRPr="00661069">
        <w:rPr>
          <w:rFonts w:ascii="Times New Roman" w:hAnsi="Times New Roman" w:cs="Times New Roman"/>
          <w:sz w:val="22"/>
        </w:rPr>
        <w:t>• ios.bundleIdentifier – Permanent iOS identifier.</w:t>
      </w:r>
      <w:proofErr w:type="gramEnd"/>
      <w:r w:rsidRPr="00661069">
        <w:rPr>
          <w:rFonts w:ascii="Times New Roman" w:hAnsi="Times New Roman" w:cs="Times New Roman"/>
          <w:sz w:val="22"/>
        </w:rPr>
        <w:br/>
        <w:t>• ios.buildNumber – Increment every iOS release.</w:t>
      </w:r>
      <w:r w:rsidRPr="00661069">
        <w:rPr>
          <w:rFonts w:ascii="Times New Roman" w:hAnsi="Times New Roman" w:cs="Times New Roman"/>
          <w:sz w:val="22"/>
        </w:rPr>
        <w:br/>
        <w:t xml:space="preserve">• </w:t>
      </w:r>
      <w:proofErr w:type="gramStart"/>
      <w:r w:rsidRPr="00661069">
        <w:rPr>
          <w:rFonts w:ascii="Times New Roman" w:hAnsi="Times New Roman" w:cs="Times New Roman"/>
          <w:sz w:val="22"/>
        </w:rPr>
        <w:t>run</w:t>
      </w:r>
      <w:r w:rsidRPr="00661069">
        <w:rPr>
          <w:rFonts w:ascii="Times New Roman" w:hAnsi="Times New Roman" w:cs="Times New Roman"/>
          <w:sz w:val="22"/>
        </w:rPr>
        <w:t>timeVersion/plugins</w:t>
      </w:r>
      <w:proofErr w:type="gramEnd"/>
      <w:r w:rsidRPr="00661069">
        <w:rPr>
          <w:rFonts w:ascii="Times New Roman" w:hAnsi="Times New Roman" w:cs="Times New Roman"/>
          <w:sz w:val="22"/>
        </w:rPr>
        <w:t xml:space="preserve"> – Configure updates and native plugins.</w:t>
      </w:r>
      <w:r w:rsidRPr="00661069">
        <w:rPr>
          <w:rFonts w:ascii="Times New Roman" w:hAnsi="Times New Roman" w:cs="Times New Roman"/>
          <w:sz w:val="22"/>
        </w:rPr>
        <w:br/>
      </w:r>
      <w:r w:rsidRPr="00661069">
        <w:rPr>
          <w:rFonts w:ascii="Times New Roman" w:hAnsi="Times New Roman" w:cs="Times New Roman"/>
          <w:sz w:val="22"/>
        </w:rPr>
        <w:br/>
        <w:t>Review eas.json:</w:t>
      </w:r>
      <w:r w:rsidRPr="00661069">
        <w:rPr>
          <w:rFonts w:ascii="Times New Roman" w:hAnsi="Times New Roman" w:cs="Times New Roman"/>
          <w:sz w:val="22"/>
        </w:rPr>
        <w:br/>
        <w:t>• development – Local development.</w:t>
      </w:r>
      <w:r w:rsidRPr="00661069">
        <w:rPr>
          <w:rFonts w:ascii="Times New Roman" w:hAnsi="Times New Roman" w:cs="Times New Roman"/>
          <w:sz w:val="22"/>
        </w:rPr>
        <w:br/>
        <w:t xml:space="preserve">• </w:t>
      </w:r>
      <w:proofErr w:type="gramStart"/>
      <w:r w:rsidRPr="00661069">
        <w:rPr>
          <w:rFonts w:ascii="Times New Roman" w:hAnsi="Times New Roman" w:cs="Times New Roman"/>
          <w:sz w:val="22"/>
        </w:rPr>
        <w:t>preview</w:t>
      </w:r>
      <w:proofErr w:type="gramEnd"/>
      <w:r w:rsidRPr="00661069">
        <w:rPr>
          <w:rFonts w:ascii="Times New Roman" w:hAnsi="Times New Roman" w:cs="Times New Roman"/>
          <w:sz w:val="22"/>
        </w:rPr>
        <w:t xml:space="preserve"> – QA APK/TestFlight.</w:t>
      </w:r>
      <w:r w:rsidRPr="00661069">
        <w:rPr>
          <w:rFonts w:ascii="Times New Roman" w:hAnsi="Times New Roman" w:cs="Times New Roman"/>
          <w:sz w:val="22"/>
        </w:rPr>
        <w:br/>
        <w:t xml:space="preserve">• </w:t>
      </w:r>
      <w:proofErr w:type="gramStart"/>
      <w:r w:rsidRPr="00661069">
        <w:rPr>
          <w:rFonts w:ascii="Times New Roman" w:hAnsi="Times New Roman" w:cs="Times New Roman"/>
          <w:sz w:val="22"/>
        </w:rPr>
        <w:t>pro</w:t>
      </w:r>
      <w:r w:rsidR="00661069" w:rsidRPr="00661069">
        <w:rPr>
          <w:rFonts w:ascii="Times New Roman" w:hAnsi="Times New Roman" w:cs="Times New Roman"/>
          <w:sz w:val="22"/>
        </w:rPr>
        <w:t>duction</w:t>
      </w:r>
      <w:proofErr w:type="gramEnd"/>
      <w:r w:rsidR="00661069" w:rsidRPr="00661069">
        <w:rPr>
          <w:rFonts w:ascii="Times New Roman" w:hAnsi="Times New Roman" w:cs="Times New Roman"/>
          <w:sz w:val="22"/>
        </w:rPr>
        <w:t xml:space="preserve"> – Store releases.</w:t>
      </w:r>
    </w:p>
    <w:p w:rsidR="00D70B46" w:rsidRPr="00661069" w:rsidRDefault="00661069">
      <w:pPr>
        <w:rPr>
          <w:rFonts w:ascii="Times New Roman" w:hAnsi="Times New Roman" w:cs="Times New Roman"/>
          <w:sz w:val="22"/>
        </w:rPr>
      </w:pPr>
      <w:r w:rsidRPr="00661069">
        <w:rPr>
          <w:rFonts w:ascii="Times New Roman" w:hAnsi="Times New Roman" w:cs="Times New Roman"/>
          <w:sz w:val="22"/>
        </w:rPr>
        <w:br/>
      </w:r>
      <w:r w:rsidR="00AF79AB" w:rsidRPr="00661069">
        <w:rPr>
          <w:rFonts w:ascii="Times New Roman" w:hAnsi="Times New Roman" w:cs="Times New Roman"/>
          <w:sz w:val="22"/>
        </w:rPr>
        <w:t xml:space="preserve"> Never change package name or bundle identifier after publishing.</w:t>
      </w:r>
    </w:p>
    <w:p w:rsidR="00D70B46" w:rsidRPr="00661069" w:rsidRDefault="00AF79AB">
      <w:pPr>
        <w:pStyle w:val="Heading2"/>
        <w:rPr>
          <w:rFonts w:ascii="Times New Roman" w:hAnsi="Times New Roman" w:cs="Times New Roman"/>
          <w:sz w:val="22"/>
          <w:szCs w:val="22"/>
        </w:rPr>
      </w:pPr>
      <w:r w:rsidRPr="00661069">
        <w:rPr>
          <w:rFonts w:ascii="Times New Roman" w:hAnsi="Times New Roman" w:cs="Times New Roman"/>
          <w:sz w:val="22"/>
          <w:szCs w:val="22"/>
        </w:rPr>
        <w:lastRenderedPageBreak/>
        <w:t xml:space="preserve">3. </w:t>
      </w:r>
      <w:r w:rsidRPr="00661069">
        <w:rPr>
          <w:rFonts w:ascii="Times New Roman" w:hAnsi="Times New Roman" w:cs="Times New Roman"/>
          <w:sz w:val="22"/>
          <w:szCs w:val="22"/>
        </w:rPr>
        <w:t>Build &amp; Release</w:t>
      </w:r>
    </w:p>
    <w:p w:rsidR="00661069" w:rsidRDefault="00AF79AB" w:rsidP="00661069">
      <w:pPr>
        <w:rPr>
          <w:rFonts w:ascii="Times New Roman" w:hAnsi="Times New Roman" w:cs="Times New Roman"/>
          <w:sz w:val="22"/>
        </w:rPr>
      </w:pPr>
      <w:r w:rsidRPr="00661069">
        <w:rPr>
          <w:rFonts w:ascii="Times New Roman" w:hAnsi="Times New Roman" w:cs="Times New Roman"/>
          <w:sz w:val="22"/>
        </w:rPr>
        <w:t>Build Commands</w:t>
      </w:r>
      <w:r w:rsidRPr="00661069">
        <w:rPr>
          <w:rFonts w:ascii="Times New Roman" w:hAnsi="Times New Roman" w:cs="Times New Roman"/>
          <w:sz w:val="22"/>
        </w:rPr>
        <w:br/>
      </w:r>
      <w:r w:rsidRPr="00661069">
        <w:rPr>
          <w:rFonts w:ascii="Times New Roman" w:hAnsi="Times New Roman" w:cs="Times New Roman"/>
          <w:sz w:val="22"/>
        </w:rPr>
        <w:br/>
        <w:t>APK (QA)</w:t>
      </w:r>
      <w:r w:rsidRPr="00661069">
        <w:rPr>
          <w:rFonts w:ascii="Times New Roman" w:hAnsi="Times New Roman" w:cs="Times New Roman"/>
          <w:sz w:val="22"/>
        </w:rPr>
        <w:br/>
        <w:t>eas build -p android --profile preview</w:t>
      </w:r>
      <w:r w:rsidRPr="00661069">
        <w:rPr>
          <w:rFonts w:ascii="Times New Roman" w:hAnsi="Times New Roman" w:cs="Times New Roman"/>
          <w:sz w:val="22"/>
        </w:rPr>
        <w:br/>
      </w:r>
      <w:r w:rsidRPr="00661069">
        <w:rPr>
          <w:rFonts w:ascii="Times New Roman" w:hAnsi="Times New Roman" w:cs="Times New Roman"/>
          <w:sz w:val="22"/>
        </w:rPr>
        <w:br/>
        <w:t>AAB (Play Store)</w:t>
      </w:r>
      <w:r w:rsidRPr="00661069">
        <w:rPr>
          <w:rFonts w:ascii="Times New Roman" w:hAnsi="Times New Roman" w:cs="Times New Roman"/>
          <w:sz w:val="22"/>
        </w:rPr>
        <w:br/>
        <w:t>eas build -p android --profile production</w:t>
      </w:r>
      <w:r w:rsidRPr="00661069">
        <w:rPr>
          <w:rFonts w:ascii="Times New Roman" w:hAnsi="Times New Roman" w:cs="Times New Roman"/>
          <w:sz w:val="22"/>
        </w:rPr>
        <w:br/>
      </w:r>
      <w:r w:rsidRPr="00661069">
        <w:rPr>
          <w:rFonts w:ascii="Times New Roman" w:hAnsi="Times New Roman" w:cs="Times New Roman"/>
          <w:sz w:val="22"/>
        </w:rPr>
        <w:br/>
        <w:t>IPA (App Store)</w:t>
      </w:r>
      <w:r w:rsidRPr="00661069">
        <w:rPr>
          <w:rFonts w:ascii="Times New Roman" w:hAnsi="Times New Roman" w:cs="Times New Roman"/>
          <w:sz w:val="22"/>
        </w:rPr>
        <w:br/>
        <w:t>eas build -p ios --profile production</w:t>
      </w:r>
      <w:r w:rsidRPr="00661069">
        <w:rPr>
          <w:rFonts w:ascii="Times New Roman" w:hAnsi="Times New Roman" w:cs="Times New Roman"/>
          <w:sz w:val="22"/>
        </w:rPr>
        <w:br/>
      </w:r>
      <w:r w:rsidRPr="00661069">
        <w:rPr>
          <w:rFonts w:ascii="Times New Roman" w:hAnsi="Times New Roman" w:cs="Times New Roman"/>
          <w:sz w:val="22"/>
        </w:rPr>
        <w:br/>
        <w:t>Submit</w:t>
      </w:r>
      <w:r w:rsidRPr="00661069">
        <w:rPr>
          <w:rFonts w:ascii="Times New Roman" w:hAnsi="Times New Roman" w:cs="Times New Roman"/>
          <w:sz w:val="22"/>
        </w:rPr>
        <w:br/>
        <w:t>eas submit -p android</w:t>
      </w:r>
      <w:r w:rsidRPr="00661069">
        <w:rPr>
          <w:rFonts w:ascii="Times New Roman" w:hAnsi="Times New Roman" w:cs="Times New Roman"/>
          <w:sz w:val="22"/>
        </w:rPr>
        <w:br/>
        <w:t>eas submit -p ios</w:t>
      </w:r>
      <w:r w:rsidRPr="00661069">
        <w:rPr>
          <w:rFonts w:ascii="Times New Roman" w:hAnsi="Times New Roman" w:cs="Times New Roman"/>
          <w:sz w:val="22"/>
        </w:rPr>
        <w:br/>
      </w:r>
      <w:r w:rsidRPr="00661069">
        <w:rPr>
          <w:rFonts w:ascii="Times New Roman" w:hAnsi="Times New Roman" w:cs="Times New Roman"/>
          <w:sz w:val="22"/>
        </w:rPr>
        <w:br/>
        <w:t xml:space="preserve">Use preview </w:t>
      </w:r>
      <w:r w:rsidRPr="00661069">
        <w:rPr>
          <w:rFonts w:ascii="Times New Roman" w:hAnsi="Times New Roman" w:cs="Times New Roman"/>
          <w:sz w:val="22"/>
        </w:rPr>
        <w:t>builds for QA only. Production profiles should use production APIs, production environment variables and release configuration.</w:t>
      </w:r>
    </w:p>
    <w:p w:rsidR="00661069" w:rsidRPr="00661069" w:rsidRDefault="00661069" w:rsidP="00661069">
      <w:pPr>
        <w:rPr>
          <w:rFonts w:ascii="Times New Roman" w:hAnsi="Times New Roman" w:cs="Times New Roman"/>
          <w:color w:val="4F81BD" w:themeColor="accent1"/>
          <w:sz w:val="22"/>
        </w:rPr>
      </w:pPr>
      <w:r w:rsidRPr="00661069">
        <w:rPr>
          <w:rFonts w:ascii="Times New Roman" w:hAnsi="Times New Roman" w:cs="Times New Roman"/>
          <w:b/>
          <w:color w:val="4F81BD" w:themeColor="accent1"/>
          <w:sz w:val="22"/>
        </w:rPr>
        <w:t xml:space="preserve"> </w:t>
      </w:r>
      <w:r w:rsidR="00AF79AB" w:rsidRPr="00661069">
        <w:rPr>
          <w:rFonts w:ascii="Times New Roman" w:hAnsi="Times New Roman" w:cs="Times New Roman"/>
          <w:b/>
          <w:color w:val="4F81BD" w:themeColor="accent1"/>
          <w:sz w:val="22"/>
        </w:rPr>
        <w:t>4. Google Play Console Release</w:t>
      </w:r>
      <w:r w:rsidRPr="00661069">
        <w:rPr>
          <w:rFonts w:ascii="Times New Roman" w:hAnsi="Times New Roman" w:cs="Times New Roman"/>
          <w:b/>
          <w:color w:val="4F81BD" w:themeColor="accent1"/>
          <w:sz w:val="22"/>
        </w:rPr>
        <w:br/>
      </w:r>
    </w:p>
    <w:p w:rsidR="00661069" w:rsidRDefault="00AF79AB" w:rsidP="00661069">
      <w:pPr>
        <w:rPr>
          <w:rFonts w:ascii="Times New Roman" w:hAnsi="Times New Roman" w:cs="Times New Roman"/>
          <w:sz w:val="22"/>
        </w:rPr>
      </w:pPr>
      <w:r w:rsidRPr="00661069">
        <w:rPr>
          <w:rFonts w:ascii="Times New Roman" w:hAnsi="Times New Roman" w:cs="Times New Roman"/>
          <w:sz w:val="22"/>
        </w:rPr>
        <w:t>1</w:t>
      </w:r>
      <w:r w:rsidRPr="00661069">
        <w:rPr>
          <w:rFonts w:ascii="Times New Roman" w:hAnsi="Times New Roman" w:cs="Times New Roman"/>
          <w:sz w:val="22"/>
        </w:rPr>
        <w:t>. Create App – Create the application using the same package name as app.json.</w:t>
      </w:r>
      <w:r w:rsidRPr="00661069">
        <w:rPr>
          <w:rFonts w:ascii="Times New Roman" w:hAnsi="Times New Roman" w:cs="Times New Roman"/>
          <w:sz w:val="22"/>
        </w:rPr>
        <w:br/>
      </w:r>
      <w:proofErr w:type="gramStart"/>
      <w:r w:rsidRPr="00661069">
        <w:rPr>
          <w:rFonts w:ascii="Times New Roman" w:hAnsi="Times New Roman" w:cs="Times New Roman"/>
          <w:sz w:val="22"/>
        </w:rPr>
        <w:t xml:space="preserve">2. Store Listing </w:t>
      </w:r>
      <w:r w:rsidRPr="00661069">
        <w:rPr>
          <w:rFonts w:ascii="Times New Roman" w:hAnsi="Times New Roman" w:cs="Times New Roman"/>
          <w:sz w:val="22"/>
        </w:rPr>
        <w:t>– Add descriptions, screenshots, icon, feature graphic, contact email and privacy policy.</w:t>
      </w:r>
      <w:proofErr w:type="gramEnd"/>
      <w:r w:rsidRPr="00661069">
        <w:rPr>
          <w:rFonts w:ascii="Times New Roman" w:hAnsi="Times New Roman" w:cs="Times New Roman"/>
          <w:sz w:val="22"/>
        </w:rPr>
        <w:br/>
        <w:t>3. App Content – Complete all required declarations.</w:t>
      </w:r>
      <w:r w:rsidRPr="00661069">
        <w:rPr>
          <w:rFonts w:ascii="Times New Roman" w:hAnsi="Times New Roman" w:cs="Times New Roman"/>
          <w:sz w:val="22"/>
        </w:rPr>
        <w:br/>
        <w:t>4. Data Safety – Declare exactly what data is collected and shared.</w:t>
      </w:r>
      <w:r w:rsidRPr="00661069">
        <w:rPr>
          <w:rFonts w:ascii="Times New Roman" w:hAnsi="Times New Roman" w:cs="Times New Roman"/>
          <w:sz w:val="22"/>
        </w:rPr>
        <w:br/>
        <w:t>5. Content Rating – Complete the questionnair</w:t>
      </w:r>
      <w:r w:rsidRPr="00661069">
        <w:rPr>
          <w:rFonts w:ascii="Times New Roman" w:hAnsi="Times New Roman" w:cs="Times New Roman"/>
          <w:sz w:val="22"/>
        </w:rPr>
        <w:t>e honestly.</w:t>
      </w:r>
      <w:r w:rsidRPr="00661069">
        <w:rPr>
          <w:rFonts w:ascii="Times New Roman" w:hAnsi="Times New Roman" w:cs="Times New Roman"/>
          <w:sz w:val="22"/>
        </w:rPr>
        <w:br/>
        <w:t>6. Target Audience – Select the correct age group.</w:t>
      </w:r>
      <w:r w:rsidRPr="00661069">
        <w:rPr>
          <w:rFonts w:ascii="Times New Roman" w:hAnsi="Times New Roman" w:cs="Times New Roman"/>
          <w:sz w:val="22"/>
        </w:rPr>
        <w:br/>
        <w:t xml:space="preserve">7. Ads – Declare </w:t>
      </w:r>
      <w:proofErr w:type="gramStart"/>
      <w:r w:rsidRPr="00661069">
        <w:rPr>
          <w:rFonts w:ascii="Times New Roman" w:hAnsi="Times New Roman" w:cs="Times New Roman"/>
          <w:sz w:val="22"/>
        </w:rPr>
        <w:t>Yes</w:t>
      </w:r>
      <w:proofErr w:type="gramEnd"/>
      <w:r w:rsidRPr="00661069">
        <w:rPr>
          <w:rFonts w:ascii="Times New Roman" w:hAnsi="Times New Roman" w:cs="Times New Roman"/>
          <w:sz w:val="22"/>
        </w:rPr>
        <w:t xml:space="preserve"> if AdMob or another ad SDK is used.</w:t>
      </w:r>
      <w:r w:rsidRPr="00661069">
        <w:rPr>
          <w:rFonts w:ascii="Times New Roman" w:hAnsi="Times New Roman" w:cs="Times New Roman"/>
          <w:sz w:val="22"/>
        </w:rPr>
        <w:br/>
        <w:t>8. Play App Signing – Enable Google Play App Signing (recommended for Expo).</w:t>
      </w:r>
      <w:r w:rsidRPr="00661069">
        <w:rPr>
          <w:rFonts w:ascii="Times New Roman" w:hAnsi="Times New Roman" w:cs="Times New Roman"/>
          <w:sz w:val="22"/>
        </w:rPr>
        <w:br/>
        <w:t>9. Upload AAB – Upload the production AAB generated by EAS.</w:t>
      </w:r>
      <w:r w:rsidRPr="00661069">
        <w:rPr>
          <w:rFonts w:ascii="Times New Roman" w:hAnsi="Times New Roman" w:cs="Times New Roman"/>
          <w:sz w:val="22"/>
        </w:rPr>
        <w:br/>
        <w:t>10. Release Notes – Describe user-visible changes.</w:t>
      </w:r>
      <w:r w:rsidRPr="00661069">
        <w:rPr>
          <w:rFonts w:ascii="Times New Roman" w:hAnsi="Times New Roman" w:cs="Times New Roman"/>
          <w:sz w:val="22"/>
        </w:rPr>
        <w:br/>
      </w:r>
      <w:proofErr w:type="gramStart"/>
      <w:r w:rsidRPr="00661069">
        <w:rPr>
          <w:rFonts w:ascii="Times New Roman" w:hAnsi="Times New Roman" w:cs="Times New Roman"/>
          <w:sz w:val="22"/>
        </w:rPr>
        <w:t>11. Internal Testing – Validate login, APIs, notifications, payments and crashes.</w:t>
      </w:r>
      <w:proofErr w:type="gramEnd"/>
      <w:r w:rsidRPr="00661069">
        <w:rPr>
          <w:rFonts w:ascii="Times New Roman" w:hAnsi="Times New Roman" w:cs="Times New Roman"/>
          <w:sz w:val="22"/>
        </w:rPr>
        <w:br/>
        <w:t>12. Closed Testing – Invite beta testers and collect feedback.</w:t>
      </w:r>
      <w:r w:rsidRPr="00661069">
        <w:rPr>
          <w:rFonts w:ascii="Times New Roman" w:hAnsi="Times New Roman" w:cs="Times New Roman"/>
          <w:sz w:val="22"/>
        </w:rPr>
        <w:br/>
        <w:t>13. Production – Use staged rollout whenever possible.</w:t>
      </w:r>
      <w:r w:rsidRPr="00661069">
        <w:rPr>
          <w:rFonts w:ascii="Times New Roman" w:hAnsi="Times New Roman" w:cs="Times New Roman"/>
          <w:sz w:val="22"/>
        </w:rPr>
        <w:br/>
      </w:r>
      <w:proofErr w:type="gramStart"/>
      <w:r w:rsidRPr="00661069">
        <w:rPr>
          <w:rFonts w:ascii="Times New Roman" w:hAnsi="Times New Roman" w:cs="Times New Roman"/>
          <w:sz w:val="22"/>
        </w:rPr>
        <w:t xml:space="preserve">14. </w:t>
      </w:r>
      <w:r w:rsidRPr="00661069">
        <w:rPr>
          <w:rFonts w:ascii="Times New Roman" w:hAnsi="Times New Roman" w:cs="Times New Roman"/>
          <w:sz w:val="22"/>
        </w:rPr>
        <w:t>Android Vitals – Monitor crashes, ANRs, startup time and user reviews after release.</w:t>
      </w:r>
      <w:proofErr w:type="gramEnd"/>
      <w:r w:rsidRPr="00661069">
        <w:rPr>
          <w:rFonts w:ascii="Times New Roman" w:hAnsi="Times New Roman" w:cs="Times New Roman"/>
          <w:sz w:val="22"/>
        </w:rPr>
        <w:br/>
      </w:r>
      <w:r w:rsidRPr="00661069">
        <w:rPr>
          <w:rFonts w:ascii="Times New Roman" w:hAnsi="Times New Roman" w:cs="Times New Roman"/>
          <w:sz w:val="22"/>
        </w:rPr>
        <w:br/>
      </w:r>
      <w:r w:rsidRPr="00661069">
        <w:rPr>
          <w:rFonts w:ascii="Times New Roman" w:hAnsi="Times New Roman" w:cs="Times New Roman"/>
          <w:sz w:val="22"/>
        </w:rPr>
        <w:t>Best Practices</w:t>
      </w:r>
      <w:proofErr w:type="gramStart"/>
      <w:r w:rsidRPr="00661069">
        <w:rPr>
          <w:rFonts w:ascii="Times New Roman" w:hAnsi="Times New Roman" w:cs="Times New Roman"/>
          <w:sz w:val="22"/>
        </w:rPr>
        <w:t>:</w:t>
      </w:r>
      <w:proofErr w:type="gramEnd"/>
      <w:r w:rsidRPr="00661069">
        <w:rPr>
          <w:rFonts w:ascii="Times New Roman" w:hAnsi="Times New Roman" w:cs="Times New Roman"/>
          <w:sz w:val="22"/>
        </w:rPr>
        <w:br/>
        <w:t>• Never ignore Play Console warnings.</w:t>
      </w:r>
      <w:r w:rsidRPr="00661069">
        <w:rPr>
          <w:rFonts w:ascii="Times New Roman" w:hAnsi="Times New Roman" w:cs="Times New Roman"/>
          <w:sz w:val="22"/>
        </w:rPr>
        <w:br/>
        <w:t>• Keep release notes meaningful.</w:t>
      </w:r>
      <w:r w:rsidRPr="00661069">
        <w:rPr>
          <w:rFonts w:ascii="Times New Roman" w:hAnsi="Times New Roman" w:cs="Times New Roman"/>
          <w:sz w:val="22"/>
        </w:rPr>
        <w:br/>
        <w:t>• Verify Firebase, Maps and notifications before publishing.</w:t>
      </w:r>
      <w:r w:rsidRPr="00661069">
        <w:rPr>
          <w:rFonts w:ascii="Times New Roman" w:hAnsi="Times New Roman" w:cs="Times New Roman"/>
          <w:sz w:val="22"/>
        </w:rPr>
        <w:br/>
        <w:t>• Maintain a ro</w:t>
      </w:r>
      <w:r w:rsidRPr="00661069">
        <w:rPr>
          <w:rFonts w:ascii="Times New Roman" w:hAnsi="Times New Roman" w:cs="Times New Roman"/>
          <w:sz w:val="22"/>
        </w:rPr>
        <w:t>llback plan.</w:t>
      </w:r>
      <w:r w:rsidR="00661069" w:rsidRPr="00661069">
        <w:rPr>
          <w:rFonts w:ascii="Times New Roman" w:hAnsi="Times New Roman" w:cs="Times New Roman"/>
          <w:sz w:val="22"/>
        </w:rPr>
        <w:br/>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lastRenderedPageBreak/>
        <w:br/>
      </w:r>
      <w:r w:rsidRPr="00661069">
        <w:rPr>
          <w:rFonts w:ascii="Times New Roman" w:hAnsi="Times New Roman" w:cs="Times New Roman"/>
          <w:b/>
          <w:color w:val="548DD4" w:themeColor="text2" w:themeTint="99"/>
          <w:sz w:val="22"/>
        </w:rPr>
        <w:t>Step 1: Create Play Console App</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Sign in to Google Play Console, click 'Create app', enter the app name (e.g. Today's Basket), default language, app/game type, free or paid, and complete the required declarations. The package name in </w:t>
      </w:r>
      <w:proofErr w:type="spellStart"/>
      <w:r w:rsidRPr="00661069">
        <w:rPr>
          <w:rFonts w:ascii="Times New Roman" w:hAnsi="Times New Roman" w:cs="Times New Roman"/>
          <w:sz w:val="22"/>
        </w:rPr>
        <w:t>app.json</w:t>
      </w:r>
      <w:proofErr w:type="spellEnd"/>
      <w:r w:rsidRPr="00661069">
        <w:rPr>
          <w:rFonts w:ascii="Times New Roman" w:hAnsi="Times New Roman" w:cs="Times New Roman"/>
          <w:sz w:val="22"/>
        </w:rPr>
        <w:t xml:space="preserve"> (</w:t>
      </w:r>
      <w:proofErr w:type="spellStart"/>
      <w:r w:rsidRPr="00661069">
        <w:rPr>
          <w:rFonts w:ascii="Times New Roman" w:hAnsi="Times New Roman" w:cs="Times New Roman"/>
          <w:sz w:val="22"/>
        </w:rPr>
        <w:t>android.package</w:t>
      </w:r>
      <w:proofErr w:type="spellEnd"/>
      <w:r w:rsidRPr="00661069">
        <w:rPr>
          <w:rFonts w:ascii="Times New Roman" w:hAnsi="Times New Roman" w:cs="Times New Roman"/>
          <w:sz w:val="22"/>
        </w:rPr>
        <w:t>) must exactly match the application you will publish.</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2: Complete Store Listing</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Provide app title, short description, full description, app icon (512x512), feature graphic (1024x500), phone/tablet screenshots, contact email, website (optional), and privacy policy URL. Review text for spelling and ASO keywords.</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3: Configure App Content</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Complete every required questionnaire including app access, permissions, financial features, news status, health declarations, government affiliation, and any other prompts shown for your app category until the dashboard shows no missing items.</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4: Data Safety</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Declare what user data is collected, shared, encrypted, or deleted. Match these answers with your actual implementation (authentication, analytics, crash reporting, location, payments, etc.). Incorrect declarations can lead to rejection.</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5: Content Rating</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Complete the rating questionnaire honestly. Google calculates the age rating based on your answers.</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6: Target Audience</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Choose the intended age group and whether the app is designed for children. If it is not for children, answer accordingly and provide required confirmations.</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7: Ads Declaration</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Specify whether the application contains advertisements. If you use </w:t>
      </w:r>
      <w:proofErr w:type="spellStart"/>
      <w:r w:rsidRPr="00661069">
        <w:rPr>
          <w:rFonts w:ascii="Times New Roman" w:hAnsi="Times New Roman" w:cs="Times New Roman"/>
          <w:sz w:val="22"/>
        </w:rPr>
        <w:t>AdMob</w:t>
      </w:r>
      <w:proofErr w:type="spellEnd"/>
      <w:r w:rsidRPr="00661069">
        <w:rPr>
          <w:rFonts w:ascii="Times New Roman" w:hAnsi="Times New Roman" w:cs="Times New Roman"/>
          <w:sz w:val="22"/>
        </w:rPr>
        <w:t xml:space="preserve"> or any ad SDK, answer 'Yes'. Otherwise select 'No'.</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8: Enable Play App Signing</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For Expo EAS, Google Play App Signing is recommended. Upload the first AAB and allow Google to manage the app signing key. Keep your upload credentials safe.</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9: Upload AAB</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Run '</w:t>
      </w:r>
      <w:proofErr w:type="spellStart"/>
      <w:r w:rsidRPr="00661069">
        <w:rPr>
          <w:rFonts w:ascii="Times New Roman" w:hAnsi="Times New Roman" w:cs="Times New Roman"/>
          <w:sz w:val="22"/>
        </w:rPr>
        <w:t>eas</w:t>
      </w:r>
      <w:proofErr w:type="spellEnd"/>
      <w:r w:rsidRPr="00661069">
        <w:rPr>
          <w:rFonts w:ascii="Times New Roman" w:hAnsi="Times New Roman" w:cs="Times New Roman"/>
          <w:sz w:val="22"/>
        </w:rPr>
        <w:t xml:space="preserve"> build -p android --profile production', download the generated .</w:t>
      </w:r>
      <w:proofErr w:type="spellStart"/>
      <w:r w:rsidRPr="00661069">
        <w:rPr>
          <w:rFonts w:ascii="Times New Roman" w:hAnsi="Times New Roman" w:cs="Times New Roman"/>
          <w:sz w:val="22"/>
        </w:rPr>
        <w:t>aab</w:t>
      </w:r>
      <w:proofErr w:type="spellEnd"/>
      <w:r w:rsidRPr="00661069">
        <w:rPr>
          <w:rFonts w:ascii="Times New Roman" w:hAnsi="Times New Roman" w:cs="Times New Roman"/>
          <w:sz w:val="22"/>
        </w:rPr>
        <w:t xml:space="preserve">, </w:t>
      </w:r>
      <w:proofErr w:type="gramStart"/>
      <w:r w:rsidRPr="00661069">
        <w:rPr>
          <w:rFonts w:ascii="Times New Roman" w:hAnsi="Times New Roman" w:cs="Times New Roman"/>
          <w:sz w:val="22"/>
        </w:rPr>
        <w:t>create</w:t>
      </w:r>
      <w:proofErr w:type="gramEnd"/>
      <w:r w:rsidRPr="00661069">
        <w:rPr>
          <w:rFonts w:ascii="Times New Roman" w:hAnsi="Times New Roman" w:cs="Times New Roman"/>
          <w:sz w:val="22"/>
        </w:rPr>
        <w:t xml:space="preserve"> a new production (or testing) release, upload the AAB, wait for processing, then resolve any warnings.</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10: Release Notes</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Enter concise release notes describing new features, bug fixes, and improvements. Keep them user-focused.</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lastRenderedPageBreak/>
        <w:t>Step 11: Internal Testing</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Create an Internal Testing track, add testers by email or Google </w:t>
      </w:r>
      <w:proofErr w:type="gramStart"/>
      <w:r w:rsidRPr="00661069">
        <w:rPr>
          <w:rFonts w:ascii="Times New Roman" w:hAnsi="Times New Roman" w:cs="Times New Roman"/>
          <w:sz w:val="22"/>
        </w:rPr>
        <w:t>Group,</w:t>
      </w:r>
      <w:proofErr w:type="gramEnd"/>
      <w:r w:rsidRPr="00661069">
        <w:rPr>
          <w:rFonts w:ascii="Times New Roman" w:hAnsi="Times New Roman" w:cs="Times New Roman"/>
          <w:sz w:val="22"/>
        </w:rPr>
        <w:t xml:space="preserve"> upload the build, and verify login, payments, notifications, APIs, and crashes before wider testing.</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12: Closed Testing</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Promote the build to a Closed Testing track for a larger QA or beta group. Collect feedback and fix issues before production.</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13: Production Rollout</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Create the production release, submit for Google review, then roll out gradually (e.g. 10%, 25%, 50%, 100%) if desired.</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14: Monitor Android Vitals</w:t>
      </w:r>
    </w:p>
    <w:p w:rsidR="00D70B46" w:rsidRPr="00661069" w:rsidRDefault="00661069">
      <w:pPr>
        <w:rPr>
          <w:rFonts w:ascii="Times New Roman" w:hAnsi="Times New Roman" w:cs="Times New Roman"/>
          <w:sz w:val="22"/>
        </w:rPr>
      </w:pPr>
      <w:r w:rsidRPr="00661069">
        <w:rPr>
          <w:rFonts w:ascii="Times New Roman" w:hAnsi="Times New Roman" w:cs="Times New Roman"/>
          <w:sz w:val="22"/>
        </w:rPr>
        <w:t>After release, monitor crashes, ANRs, startup performance, user reviews, installs, and Play Console Android Vitals. Fix critical issues quickly and publish updates.</w:t>
      </w:r>
    </w:p>
    <w:p w:rsidR="00D70B46" w:rsidRPr="00661069" w:rsidRDefault="00AF79AB">
      <w:pPr>
        <w:pStyle w:val="Heading2"/>
        <w:rPr>
          <w:rFonts w:ascii="Times New Roman" w:hAnsi="Times New Roman" w:cs="Times New Roman"/>
          <w:sz w:val="22"/>
          <w:szCs w:val="22"/>
        </w:rPr>
      </w:pPr>
      <w:r w:rsidRPr="00661069">
        <w:rPr>
          <w:rFonts w:ascii="Times New Roman" w:hAnsi="Times New Roman" w:cs="Times New Roman"/>
          <w:sz w:val="22"/>
          <w:szCs w:val="22"/>
        </w:rPr>
        <w:t>5. Apple App Store Connect Release</w:t>
      </w:r>
    </w:p>
    <w:p w:rsidR="00661069" w:rsidRPr="00661069" w:rsidRDefault="00AF79AB" w:rsidP="00661069">
      <w:pPr>
        <w:pStyle w:val="Heading2"/>
        <w:rPr>
          <w:rFonts w:ascii="Times New Roman" w:hAnsi="Times New Roman" w:cs="Times New Roman"/>
          <w:sz w:val="22"/>
          <w:szCs w:val="22"/>
        </w:rPr>
      </w:pPr>
      <w:r w:rsidRPr="00661069">
        <w:rPr>
          <w:rFonts w:ascii="Times New Roman" w:hAnsi="Times New Roman" w:cs="Times New Roman"/>
          <w:b w:val="0"/>
          <w:color w:val="auto"/>
          <w:sz w:val="22"/>
          <w:szCs w:val="22"/>
        </w:rPr>
        <w:t>1. Create App – Create the application with the same Bundle ID.</w:t>
      </w:r>
      <w:r w:rsidRPr="00661069">
        <w:rPr>
          <w:rFonts w:ascii="Times New Roman" w:hAnsi="Times New Roman" w:cs="Times New Roman"/>
          <w:b w:val="0"/>
          <w:color w:val="auto"/>
          <w:sz w:val="22"/>
          <w:szCs w:val="22"/>
        </w:rPr>
        <w:br/>
        <w:t>2. Bundle Identifier – Must exactly match app.json.</w:t>
      </w:r>
      <w:r w:rsidRPr="00661069">
        <w:rPr>
          <w:rFonts w:ascii="Times New Roman" w:hAnsi="Times New Roman" w:cs="Times New Roman"/>
          <w:b w:val="0"/>
          <w:color w:val="auto"/>
          <w:sz w:val="22"/>
          <w:szCs w:val="22"/>
        </w:rPr>
        <w:br/>
        <w:t>3. Certificates – Prefer Expo managed credentials unless company policy requires manual cert</w:t>
      </w:r>
      <w:r w:rsidRPr="00661069">
        <w:rPr>
          <w:rFonts w:ascii="Times New Roman" w:hAnsi="Times New Roman" w:cs="Times New Roman"/>
          <w:b w:val="0"/>
          <w:color w:val="auto"/>
          <w:sz w:val="22"/>
          <w:szCs w:val="22"/>
        </w:rPr>
        <w:t>ificates.</w:t>
      </w:r>
      <w:r w:rsidRPr="00661069">
        <w:rPr>
          <w:rFonts w:ascii="Times New Roman" w:hAnsi="Times New Roman" w:cs="Times New Roman"/>
          <w:b w:val="0"/>
          <w:color w:val="auto"/>
          <w:sz w:val="22"/>
          <w:szCs w:val="22"/>
        </w:rPr>
        <w:br/>
        <w:t>4. Build IPA – Create the production IPA using EAS.</w:t>
      </w:r>
      <w:r w:rsidRPr="00661069">
        <w:rPr>
          <w:rFonts w:ascii="Times New Roman" w:hAnsi="Times New Roman" w:cs="Times New Roman"/>
          <w:b w:val="0"/>
          <w:color w:val="auto"/>
          <w:sz w:val="22"/>
          <w:szCs w:val="22"/>
        </w:rPr>
        <w:br/>
        <w:t>5. Submit Build – Use 'eas submit -p ios'.</w:t>
      </w:r>
      <w:r w:rsidRPr="00661069">
        <w:rPr>
          <w:rFonts w:ascii="Times New Roman" w:hAnsi="Times New Roman" w:cs="Times New Roman"/>
          <w:b w:val="0"/>
          <w:color w:val="auto"/>
          <w:sz w:val="22"/>
          <w:szCs w:val="22"/>
        </w:rPr>
        <w:br/>
        <w:t>6. Metadata – Add descriptions, keywords, screenshots, support URL and category.</w:t>
      </w:r>
      <w:r w:rsidRPr="00661069">
        <w:rPr>
          <w:rFonts w:ascii="Times New Roman" w:hAnsi="Times New Roman" w:cs="Times New Roman"/>
          <w:b w:val="0"/>
          <w:color w:val="auto"/>
          <w:sz w:val="22"/>
          <w:szCs w:val="22"/>
        </w:rPr>
        <w:br/>
        <w:t>7. App Privacy – Declare collected data accurately.</w:t>
      </w:r>
      <w:r w:rsidRPr="00661069">
        <w:rPr>
          <w:rFonts w:ascii="Times New Roman" w:hAnsi="Times New Roman" w:cs="Times New Roman"/>
          <w:b w:val="0"/>
          <w:color w:val="auto"/>
          <w:sz w:val="22"/>
          <w:szCs w:val="22"/>
        </w:rPr>
        <w:br/>
        <w:t>8. TestFlight – Pe</w:t>
      </w:r>
      <w:r w:rsidRPr="00661069">
        <w:rPr>
          <w:rFonts w:ascii="Times New Roman" w:hAnsi="Times New Roman" w:cs="Times New Roman"/>
          <w:b w:val="0"/>
          <w:color w:val="auto"/>
          <w:sz w:val="22"/>
          <w:szCs w:val="22"/>
        </w:rPr>
        <w:t>rform internal and external testing.</w:t>
      </w:r>
      <w:r w:rsidRPr="00661069">
        <w:rPr>
          <w:rFonts w:ascii="Times New Roman" w:hAnsi="Times New Roman" w:cs="Times New Roman"/>
          <w:b w:val="0"/>
          <w:color w:val="auto"/>
          <w:sz w:val="22"/>
          <w:szCs w:val="22"/>
        </w:rPr>
        <w:br/>
        <w:t>9. Submit for Review – Provide review notes and demo credentials if login is required.</w:t>
      </w:r>
      <w:r w:rsidRPr="00661069">
        <w:rPr>
          <w:rFonts w:ascii="Times New Roman" w:hAnsi="Times New Roman" w:cs="Times New Roman"/>
          <w:b w:val="0"/>
          <w:color w:val="auto"/>
          <w:sz w:val="22"/>
          <w:szCs w:val="22"/>
        </w:rPr>
        <w:br/>
        <w:t>10. Release – Choose manual or automatic release after approval</w:t>
      </w:r>
      <w:r w:rsidRPr="00661069">
        <w:rPr>
          <w:rFonts w:ascii="Times New Roman" w:hAnsi="Times New Roman" w:cs="Times New Roman"/>
          <w:sz w:val="22"/>
          <w:szCs w:val="22"/>
        </w:rPr>
        <w:t>.</w:t>
      </w:r>
      <w:r w:rsidR="00661069" w:rsidRPr="00661069">
        <w:rPr>
          <w:rFonts w:ascii="Times New Roman" w:hAnsi="Times New Roman" w:cs="Times New Roman"/>
          <w:sz w:val="22"/>
          <w:szCs w:val="22"/>
        </w:rPr>
        <w:br/>
      </w:r>
      <w:r w:rsidR="00661069" w:rsidRPr="00661069">
        <w:rPr>
          <w:rFonts w:ascii="Times New Roman" w:hAnsi="Times New Roman" w:cs="Times New Roman"/>
          <w:sz w:val="22"/>
          <w:szCs w:val="22"/>
        </w:rPr>
        <w:br/>
      </w:r>
      <w:proofErr w:type="spellStart"/>
      <w:proofErr w:type="gramStart"/>
      <w:r w:rsidR="00661069" w:rsidRPr="00661069">
        <w:rPr>
          <w:rFonts w:ascii="Times New Roman" w:hAnsi="Times New Roman" w:cs="Times New Roman"/>
          <w:sz w:val="22"/>
          <w:szCs w:val="22"/>
        </w:rPr>
        <w:t>iOS</w:t>
      </w:r>
      <w:proofErr w:type="spellEnd"/>
      <w:proofErr w:type="gramEnd"/>
      <w:r w:rsidR="00661069" w:rsidRPr="00661069">
        <w:rPr>
          <w:rFonts w:ascii="Times New Roman" w:hAnsi="Times New Roman" w:cs="Times New Roman"/>
          <w:sz w:val="22"/>
          <w:szCs w:val="22"/>
        </w:rPr>
        <w:t xml:space="preserve"> Release (App Store Connect)</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 Create App</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Open App Store Connect, create a new </w:t>
      </w:r>
      <w:proofErr w:type="spellStart"/>
      <w:r w:rsidRPr="00661069">
        <w:rPr>
          <w:rFonts w:ascii="Times New Roman" w:hAnsi="Times New Roman" w:cs="Times New Roman"/>
          <w:sz w:val="22"/>
        </w:rPr>
        <w:t>iOS</w:t>
      </w:r>
      <w:proofErr w:type="spellEnd"/>
      <w:r w:rsidRPr="00661069">
        <w:rPr>
          <w:rFonts w:ascii="Times New Roman" w:hAnsi="Times New Roman" w:cs="Times New Roman"/>
          <w:sz w:val="22"/>
        </w:rPr>
        <w:t xml:space="preserve"> app, enter the app name, primary language, bundle ID, SKU, and choose </w:t>
      </w:r>
      <w:proofErr w:type="spellStart"/>
      <w:r w:rsidRPr="00661069">
        <w:rPr>
          <w:rFonts w:ascii="Times New Roman" w:hAnsi="Times New Roman" w:cs="Times New Roman"/>
          <w:sz w:val="22"/>
        </w:rPr>
        <w:t>iOS</w:t>
      </w:r>
      <w:proofErr w:type="spellEnd"/>
      <w:r w:rsidRPr="00661069">
        <w:rPr>
          <w:rFonts w:ascii="Times New Roman" w:hAnsi="Times New Roman" w:cs="Times New Roman"/>
          <w:sz w:val="22"/>
        </w:rPr>
        <w:t xml:space="preserve"> platform.</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2: Configure Bundle ID</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Ensure </w:t>
      </w:r>
      <w:proofErr w:type="spellStart"/>
      <w:r w:rsidRPr="00661069">
        <w:rPr>
          <w:rFonts w:ascii="Times New Roman" w:hAnsi="Times New Roman" w:cs="Times New Roman"/>
          <w:sz w:val="22"/>
        </w:rPr>
        <w:t>ios.bundleIdentifier</w:t>
      </w:r>
      <w:proofErr w:type="spellEnd"/>
      <w:r w:rsidRPr="00661069">
        <w:rPr>
          <w:rFonts w:ascii="Times New Roman" w:hAnsi="Times New Roman" w:cs="Times New Roman"/>
          <w:sz w:val="22"/>
        </w:rPr>
        <w:t xml:space="preserve"> in </w:t>
      </w:r>
      <w:proofErr w:type="spellStart"/>
      <w:r w:rsidRPr="00661069">
        <w:rPr>
          <w:rFonts w:ascii="Times New Roman" w:hAnsi="Times New Roman" w:cs="Times New Roman"/>
          <w:sz w:val="22"/>
        </w:rPr>
        <w:t>app.json</w:t>
      </w:r>
      <w:proofErr w:type="spellEnd"/>
      <w:r w:rsidRPr="00661069">
        <w:rPr>
          <w:rFonts w:ascii="Times New Roman" w:hAnsi="Times New Roman" w:cs="Times New Roman"/>
          <w:sz w:val="22"/>
        </w:rPr>
        <w:t xml:space="preserve"> exactly matches the App ID registered in Apple </w:t>
      </w:r>
      <w:proofErr w:type="gramStart"/>
      <w:r w:rsidRPr="00661069">
        <w:rPr>
          <w:rFonts w:ascii="Times New Roman" w:hAnsi="Times New Roman" w:cs="Times New Roman"/>
          <w:sz w:val="22"/>
        </w:rPr>
        <w:t>Developer.</w:t>
      </w:r>
      <w:proofErr w:type="gramEnd"/>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3: Certificates</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Use '</w:t>
      </w:r>
      <w:proofErr w:type="spellStart"/>
      <w:r w:rsidRPr="00661069">
        <w:rPr>
          <w:rFonts w:ascii="Times New Roman" w:hAnsi="Times New Roman" w:cs="Times New Roman"/>
          <w:sz w:val="22"/>
        </w:rPr>
        <w:t>eas</w:t>
      </w:r>
      <w:proofErr w:type="spellEnd"/>
      <w:r w:rsidRPr="00661069">
        <w:rPr>
          <w:rFonts w:ascii="Times New Roman" w:hAnsi="Times New Roman" w:cs="Times New Roman"/>
          <w:sz w:val="22"/>
        </w:rPr>
        <w:t xml:space="preserve"> build' with managed credentials so Expo creates and maintains distribution certificates and provisioning profiles automatically, or provide existing credentials if required.</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4: Build IPA</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Run '</w:t>
      </w:r>
      <w:proofErr w:type="spellStart"/>
      <w:r w:rsidRPr="00661069">
        <w:rPr>
          <w:rFonts w:ascii="Times New Roman" w:hAnsi="Times New Roman" w:cs="Times New Roman"/>
          <w:sz w:val="22"/>
        </w:rPr>
        <w:t>eas</w:t>
      </w:r>
      <w:proofErr w:type="spellEnd"/>
      <w:r w:rsidRPr="00661069">
        <w:rPr>
          <w:rFonts w:ascii="Times New Roman" w:hAnsi="Times New Roman" w:cs="Times New Roman"/>
          <w:sz w:val="22"/>
        </w:rPr>
        <w:t xml:space="preserve"> build -p </w:t>
      </w:r>
      <w:proofErr w:type="spellStart"/>
      <w:r w:rsidRPr="00661069">
        <w:rPr>
          <w:rFonts w:ascii="Times New Roman" w:hAnsi="Times New Roman" w:cs="Times New Roman"/>
          <w:sz w:val="22"/>
        </w:rPr>
        <w:t>ios</w:t>
      </w:r>
      <w:proofErr w:type="spellEnd"/>
      <w:r w:rsidRPr="00661069">
        <w:rPr>
          <w:rFonts w:ascii="Times New Roman" w:hAnsi="Times New Roman" w:cs="Times New Roman"/>
          <w:sz w:val="22"/>
        </w:rPr>
        <w:t xml:space="preserve"> --profile production'. After the cloud build completes, download or submit the generated IPA.</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lastRenderedPageBreak/>
        <w:t>Step 5: Submit Build</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Run '</w:t>
      </w:r>
      <w:proofErr w:type="spellStart"/>
      <w:r w:rsidRPr="00661069">
        <w:rPr>
          <w:rFonts w:ascii="Times New Roman" w:hAnsi="Times New Roman" w:cs="Times New Roman"/>
          <w:sz w:val="22"/>
        </w:rPr>
        <w:t>eas</w:t>
      </w:r>
      <w:proofErr w:type="spellEnd"/>
      <w:r w:rsidRPr="00661069">
        <w:rPr>
          <w:rFonts w:ascii="Times New Roman" w:hAnsi="Times New Roman" w:cs="Times New Roman"/>
          <w:sz w:val="22"/>
        </w:rPr>
        <w:t xml:space="preserve"> submit -p </w:t>
      </w:r>
      <w:proofErr w:type="spellStart"/>
      <w:r w:rsidRPr="00661069">
        <w:rPr>
          <w:rFonts w:ascii="Times New Roman" w:hAnsi="Times New Roman" w:cs="Times New Roman"/>
          <w:sz w:val="22"/>
        </w:rPr>
        <w:t>ios</w:t>
      </w:r>
      <w:proofErr w:type="spellEnd"/>
      <w:r w:rsidRPr="00661069">
        <w:rPr>
          <w:rFonts w:ascii="Times New Roman" w:hAnsi="Times New Roman" w:cs="Times New Roman"/>
          <w:sz w:val="22"/>
        </w:rPr>
        <w:t>' or submit from the EAS dashboard. Wait until the build appears in App Store Connect.</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6: Metadata</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Add app description, keywords, support URL, marketing URL (optional), screenshots for all required device sizes, promotional text, copyright, and app category.</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7: App Privacy</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Complete the App Privacy questionnaire accurately, listing collected data, tracking, analytics, and purposes. Provide a privacy policy URL.</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 xml:space="preserve">Step 8: </w:t>
      </w:r>
      <w:proofErr w:type="spellStart"/>
      <w:r w:rsidRPr="00661069">
        <w:rPr>
          <w:rFonts w:ascii="Times New Roman" w:hAnsi="Times New Roman" w:cs="Times New Roman"/>
          <w:sz w:val="22"/>
        </w:rPr>
        <w:t>TestFlight</w:t>
      </w:r>
      <w:proofErr w:type="spellEnd"/>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 xml:space="preserve">Assign the uploaded build to Internal or External </w:t>
      </w:r>
      <w:proofErr w:type="spellStart"/>
      <w:r w:rsidRPr="00661069">
        <w:rPr>
          <w:rFonts w:ascii="Times New Roman" w:hAnsi="Times New Roman" w:cs="Times New Roman"/>
          <w:sz w:val="22"/>
        </w:rPr>
        <w:t>TestFlight</w:t>
      </w:r>
      <w:proofErr w:type="spellEnd"/>
      <w:r w:rsidRPr="00661069">
        <w:rPr>
          <w:rFonts w:ascii="Times New Roman" w:hAnsi="Times New Roman" w:cs="Times New Roman"/>
          <w:sz w:val="22"/>
        </w:rPr>
        <w:t xml:space="preserve"> testers. Validate core functionality before submission.</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9: Submit for Review</w:t>
      </w:r>
    </w:p>
    <w:p w:rsidR="00661069" w:rsidRPr="00661069" w:rsidRDefault="00661069" w:rsidP="00661069">
      <w:pPr>
        <w:rPr>
          <w:rFonts w:ascii="Times New Roman" w:hAnsi="Times New Roman" w:cs="Times New Roman"/>
          <w:sz w:val="22"/>
        </w:rPr>
      </w:pPr>
      <w:r w:rsidRPr="00661069">
        <w:rPr>
          <w:rFonts w:ascii="Times New Roman" w:hAnsi="Times New Roman" w:cs="Times New Roman"/>
          <w:sz w:val="22"/>
        </w:rPr>
        <w:t>Select the build, answer export compliance questions, provide review notes and demo credentials if login is required, then submit.</w:t>
      </w:r>
    </w:p>
    <w:p w:rsidR="00661069" w:rsidRPr="00661069" w:rsidRDefault="00661069" w:rsidP="00661069">
      <w:pPr>
        <w:pStyle w:val="Heading3"/>
        <w:rPr>
          <w:rFonts w:ascii="Times New Roman" w:hAnsi="Times New Roman" w:cs="Times New Roman"/>
          <w:sz w:val="22"/>
        </w:rPr>
      </w:pPr>
      <w:r w:rsidRPr="00661069">
        <w:rPr>
          <w:rFonts w:ascii="Times New Roman" w:hAnsi="Times New Roman" w:cs="Times New Roman"/>
          <w:sz w:val="22"/>
        </w:rPr>
        <w:t>Step 10: Release</w:t>
      </w:r>
    </w:p>
    <w:p w:rsidR="00661069" w:rsidRDefault="00661069">
      <w:pPr>
        <w:rPr>
          <w:rFonts w:ascii="Times New Roman" w:hAnsi="Times New Roman" w:cs="Times New Roman"/>
          <w:sz w:val="22"/>
        </w:rPr>
      </w:pPr>
      <w:r w:rsidRPr="00661069">
        <w:rPr>
          <w:rFonts w:ascii="Times New Roman" w:hAnsi="Times New Roman" w:cs="Times New Roman"/>
          <w:sz w:val="22"/>
        </w:rPr>
        <w:t>Choose automatic release after approval or manually release when ready. After launch, monitor crashes, reviews, analytics, and prepare future updates by increasing build numbers.</w:t>
      </w:r>
      <w:r w:rsidR="00AF79AB" w:rsidRPr="00661069">
        <w:rPr>
          <w:rFonts w:ascii="Times New Roman" w:hAnsi="Times New Roman" w:cs="Times New Roman"/>
          <w:sz w:val="22"/>
        </w:rPr>
        <w:br/>
      </w:r>
      <w:r w:rsidR="00AF79AB" w:rsidRPr="00661069">
        <w:rPr>
          <w:rFonts w:ascii="Times New Roman" w:hAnsi="Times New Roman" w:cs="Times New Roman"/>
          <w:sz w:val="22"/>
        </w:rPr>
        <w:br/>
      </w:r>
      <w:r w:rsidR="00AF79AB" w:rsidRPr="00661069">
        <w:rPr>
          <w:rFonts w:ascii="Times New Roman" w:hAnsi="Times New Roman" w:cs="Times New Roman"/>
          <w:b/>
          <w:color w:val="4F81BD" w:themeColor="accent1"/>
          <w:sz w:val="22"/>
        </w:rPr>
        <w:t>Versioning</w:t>
      </w:r>
      <w:proofErr w:type="gramStart"/>
      <w:r w:rsidR="00AF79AB" w:rsidRPr="00661069">
        <w:rPr>
          <w:rFonts w:ascii="Times New Roman" w:hAnsi="Times New Roman" w:cs="Times New Roman"/>
          <w:b/>
          <w:color w:val="4F81BD" w:themeColor="accent1"/>
          <w:sz w:val="22"/>
        </w:rPr>
        <w:t>:</w:t>
      </w:r>
      <w:proofErr w:type="gramEnd"/>
      <w:r w:rsidR="00AF79AB" w:rsidRPr="00661069">
        <w:rPr>
          <w:rFonts w:ascii="Times New Roman" w:hAnsi="Times New Roman" w:cs="Times New Roman"/>
          <w:sz w:val="22"/>
        </w:rPr>
        <w:br/>
        <w:t>• version: 1.0.x</w:t>
      </w:r>
      <w:r w:rsidR="00AF79AB" w:rsidRPr="00661069">
        <w:rPr>
          <w:rFonts w:ascii="Times New Roman" w:hAnsi="Times New Roman" w:cs="Times New Roman"/>
          <w:sz w:val="22"/>
        </w:rPr>
        <w:br/>
        <w:t xml:space="preserve">• android.versionCode += 1 for every </w:t>
      </w:r>
      <w:r w:rsidR="00AF79AB" w:rsidRPr="00661069">
        <w:rPr>
          <w:rFonts w:ascii="Times New Roman" w:hAnsi="Times New Roman" w:cs="Times New Roman"/>
          <w:sz w:val="22"/>
        </w:rPr>
        <w:t>Android release.</w:t>
      </w:r>
      <w:r w:rsidR="00AF79AB" w:rsidRPr="00661069">
        <w:rPr>
          <w:rFonts w:ascii="Times New Roman" w:hAnsi="Times New Roman" w:cs="Times New Roman"/>
          <w:sz w:val="22"/>
        </w:rPr>
        <w:br/>
      </w:r>
      <w:proofErr w:type="gramStart"/>
      <w:r w:rsidR="00AF79AB" w:rsidRPr="00661069">
        <w:rPr>
          <w:rFonts w:ascii="Times New Roman" w:hAnsi="Times New Roman" w:cs="Times New Roman"/>
          <w:sz w:val="22"/>
        </w:rPr>
        <w:t>• ios.buildNumber += 1 for every iOS release.</w:t>
      </w:r>
      <w:proofErr w:type="gramEnd"/>
      <w:r w:rsidR="00AF79AB" w:rsidRPr="00661069">
        <w:rPr>
          <w:rFonts w:ascii="Times New Roman" w:hAnsi="Times New Roman" w:cs="Times New Roman"/>
          <w:sz w:val="22"/>
        </w:rPr>
        <w:br/>
      </w:r>
      <w:r w:rsidR="00AF79AB" w:rsidRPr="00661069">
        <w:rPr>
          <w:rFonts w:ascii="Times New Roman" w:hAnsi="Times New Roman" w:cs="Times New Roman"/>
          <w:sz w:val="22"/>
        </w:rPr>
        <w:br/>
      </w:r>
      <w:r w:rsidR="00AF79AB" w:rsidRPr="00661069">
        <w:rPr>
          <w:rFonts w:ascii="Times New Roman" w:hAnsi="Times New Roman" w:cs="Times New Roman"/>
          <w:b/>
          <w:color w:val="4F81BD" w:themeColor="accent1"/>
          <w:sz w:val="22"/>
        </w:rPr>
        <w:t>Updating Existing Apps:</w:t>
      </w:r>
      <w:r w:rsidR="00AF79AB" w:rsidRPr="00661069">
        <w:rPr>
          <w:rFonts w:ascii="Times New Roman" w:hAnsi="Times New Roman" w:cs="Times New Roman"/>
          <w:sz w:val="22"/>
        </w:rPr>
        <w:br/>
        <w:t>Increase version numbers, generate new builds, upload through EAS Submit, update release notes, submit for review</w:t>
      </w:r>
      <w:r>
        <w:rPr>
          <w:rFonts w:ascii="Times New Roman" w:hAnsi="Times New Roman" w:cs="Times New Roman"/>
          <w:sz w:val="22"/>
        </w:rPr>
        <w:t>.</w:t>
      </w:r>
    </w:p>
    <w:p w:rsidR="00D70B46" w:rsidRPr="00661069" w:rsidRDefault="00AF79AB">
      <w:pPr>
        <w:rPr>
          <w:rFonts w:ascii="Times New Roman" w:hAnsi="Times New Roman" w:cs="Times New Roman"/>
          <w:sz w:val="22"/>
        </w:rPr>
      </w:pPr>
      <w:r w:rsidRPr="00661069">
        <w:rPr>
          <w:rFonts w:ascii="Times New Roman" w:hAnsi="Times New Roman" w:cs="Times New Roman"/>
          <w:b/>
          <w:color w:val="4F81BD" w:themeColor="accent1"/>
          <w:sz w:val="22"/>
        </w:rPr>
        <w:t>Release Checklist</w:t>
      </w:r>
      <w:proofErr w:type="gramStart"/>
      <w:r w:rsidRPr="00661069">
        <w:rPr>
          <w:rFonts w:ascii="Times New Roman" w:hAnsi="Times New Roman" w:cs="Times New Roman"/>
          <w:b/>
          <w:color w:val="4F81BD" w:themeColor="accent1"/>
          <w:sz w:val="22"/>
        </w:rPr>
        <w:t>:</w:t>
      </w:r>
      <w:proofErr w:type="gramEnd"/>
      <w:r w:rsidRPr="00661069">
        <w:rPr>
          <w:rFonts w:ascii="Times New Roman" w:hAnsi="Times New Roman" w:cs="Times New Roman"/>
          <w:sz w:val="22"/>
        </w:rPr>
        <w:br/>
      </w:r>
      <w:r w:rsidRPr="00661069">
        <w:rPr>
          <w:rFonts w:ascii="Times New Roman" w:cs="Times New Roman"/>
          <w:sz w:val="22"/>
        </w:rPr>
        <w:t>✓</w:t>
      </w:r>
      <w:r w:rsidRPr="00661069">
        <w:rPr>
          <w:rFonts w:ascii="Times New Roman" w:hAnsi="Times New Roman" w:cs="Times New Roman"/>
          <w:sz w:val="22"/>
        </w:rPr>
        <w:t xml:space="preserve"> Production API verified</w:t>
      </w:r>
      <w:r w:rsidRPr="00661069">
        <w:rPr>
          <w:rFonts w:ascii="Times New Roman" w:hAnsi="Times New Roman" w:cs="Times New Roman"/>
          <w:sz w:val="22"/>
        </w:rPr>
        <w:br/>
      </w:r>
      <w:r w:rsidRPr="00661069">
        <w:rPr>
          <w:rFonts w:cs="Times New Roman"/>
          <w:sz w:val="22"/>
        </w:rPr>
        <w:t>✓</w:t>
      </w:r>
      <w:r w:rsidRPr="00661069">
        <w:rPr>
          <w:rFonts w:ascii="Times New Roman" w:hAnsi="Times New Roman" w:cs="Times New Roman"/>
          <w:sz w:val="22"/>
        </w:rPr>
        <w:t xml:space="preserve"> Environment variables verified</w:t>
      </w:r>
      <w:r w:rsidRPr="00661069">
        <w:rPr>
          <w:rFonts w:ascii="Times New Roman" w:hAnsi="Times New Roman" w:cs="Times New Roman"/>
          <w:sz w:val="22"/>
        </w:rPr>
        <w:br/>
      </w:r>
      <w:r w:rsidRPr="00661069">
        <w:rPr>
          <w:rFonts w:cs="Times New Roman"/>
          <w:sz w:val="22"/>
        </w:rPr>
        <w:t>✓</w:t>
      </w:r>
      <w:r w:rsidRPr="00661069">
        <w:rPr>
          <w:rFonts w:ascii="Times New Roman" w:hAnsi="Times New Roman" w:cs="Times New Roman"/>
          <w:sz w:val="22"/>
        </w:rPr>
        <w:t xml:space="preserve"> Version numbers updated</w:t>
      </w:r>
      <w:r w:rsidRPr="00661069">
        <w:rPr>
          <w:rFonts w:ascii="Times New Roman" w:hAnsi="Times New Roman" w:cs="Times New Roman"/>
          <w:sz w:val="22"/>
        </w:rPr>
        <w:br/>
      </w:r>
      <w:r w:rsidRPr="00661069">
        <w:rPr>
          <w:rFonts w:cs="Times New Roman"/>
          <w:sz w:val="22"/>
        </w:rPr>
        <w:t>✓</w:t>
      </w:r>
      <w:r w:rsidRPr="00661069">
        <w:rPr>
          <w:rFonts w:ascii="Times New Roman" w:hAnsi="Times New Roman" w:cs="Times New Roman"/>
          <w:sz w:val="22"/>
        </w:rPr>
        <w:t xml:space="preserve"> Release notes completed</w:t>
      </w:r>
      <w:r w:rsidRPr="00661069">
        <w:rPr>
          <w:rFonts w:ascii="Times New Roman" w:hAnsi="Times New Roman" w:cs="Times New Roman"/>
          <w:sz w:val="22"/>
        </w:rPr>
        <w:br/>
      </w:r>
      <w:r w:rsidRPr="00661069">
        <w:rPr>
          <w:rFonts w:cs="Times New Roman"/>
          <w:sz w:val="22"/>
        </w:rPr>
        <w:t>✓</w:t>
      </w:r>
      <w:r w:rsidRPr="00661069">
        <w:rPr>
          <w:rFonts w:ascii="Times New Roman" w:hAnsi="Times New Roman" w:cs="Times New Roman"/>
          <w:sz w:val="22"/>
        </w:rPr>
        <w:t xml:space="preserve"> Privacy declarations reviewed</w:t>
      </w:r>
      <w:r w:rsidRPr="00661069">
        <w:rPr>
          <w:rFonts w:ascii="Times New Roman" w:hAnsi="Times New Roman" w:cs="Times New Roman"/>
          <w:sz w:val="22"/>
        </w:rPr>
        <w:br/>
      </w:r>
    </w:p>
    <w:sectPr w:rsidR="00D70B46" w:rsidRPr="0066106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661069"/>
    <w:rsid w:val="00AA1D8D"/>
    <w:rsid w:val="00AF79AB"/>
    <w:rsid w:val="00B47730"/>
    <w:rsid w:val="00CB0664"/>
    <w:rsid w:val="00D70B46"/>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E3393-9F25-4906-AA47-0FCB9A5B3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RACHANA</cp:lastModifiedBy>
  <cp:revision>2</cp:revision>
  <dcterms:created xsi:type="dcterms:W3CDTF">2013-12-23T23:15:00Z</dcterms:created>
  <dcterms:modified xsi:type="dcterms:W3CDTF">2026-07-24T13:47:00Z</dcterms:modified>
  <cp:category/>
</cp:coreProperties>
</file>